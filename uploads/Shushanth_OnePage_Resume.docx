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723B2" w14:textId="77777777" w:rsidR="000D7704" w:rsidRPr="00B10441" w:rsidRDefault="00B10441">
      <w:pPr>
        <w:jc w:val="center"/>
        <w:rPr>
          <w:sz w:val="32"/>
          <w:szCs w:val="32"/>
        </w:rPr>
      </w:pPr>
      <w:r w:rsidRPr="00B10441">
        <w:rPr>
          <w:b/>
          <w:sz w:val="32"/>
          <w:szCs w:val="32"/>
        </w:rPr>
        <w:t>SHUSHANTH R</w:t>
      </w:r>
      <w:r w:rsidRPr="00B10441">
        <w:rPr>
          <w:b/>
          <w:sz w:val="32"/>
          <w:szCs w:val="32"/>
        </w:rPr>
        <w:br/>
      </w:r>
      <w:r w:rsidRPr="00B10441">
        <w:rPr>
          <w:b/>
          <w:sz w:val="32"/>
          <w:szCs w:val="32"/>
        </w:rPr>
        <w:t>📞</w:t>
      </w:r>
      <w:r w:rsidRPr="00B10441">
        <w:rPr>
          <w:b/>
          <w:sz w:val="32"/>
          <w:szCs w:val="32"/>
        </w:rPr>
        <w:t xml:space="preserve"> +91-8310500416 | </w:t>
      </w:r>
      <w:r w:rsidRPr="00B10441">
        <w:rPr>
          <w:b/>
          <w:sz w:val="32"/>
          <w:szCs w:val="32"/>
        </w:rPr>
        <w:t>📧</w:t>
      </w:r>
      <w:r w:rsidRPr="00B10441">
        <w:rPr>
          <w:b/>
          <w:sz w:val="32"/>
          <w:szCs w:val="32"/>
        </w:rPr>
        <w:t xml:space="preserve"> shushanthshush4733@gmail.com</w:t>
      </w:r>
    </w:p>
    <w:p w14:paraId="7D01563A" w14:textId="77777777" w:rsidR="000D7704" w:rsidRPr="00B10441" w:rsidRDefault="000D7704">
      <w:pPr>
        <w:rPr>
          <w:sz w:val="24"/>
          <w:szCs w:val="24"/>
        </w:rPr>
      </w:pPr>
    </w:p>
    <w:p w14:paraId="3755E4EF" w14:textId="4347B49D" w:rsidR="000D7704" w:rsidRPr="00B10441" w:rsidRDefault="00B10441">
      <w:pPr>
        <w:pStyle w:val="Heading2"/>
        <w:rPr>
          <w:sz w:val="28"/>
          <w:szCs w:val="28"/>
        </w:rPr>
      </w:pPr>
      <w:r w:rsidRPr="00B10441">
        <w:rPr>
          <w:sz w:val="28"/>
          <w:szCs w:val="28"/>
        </w:rPr>
        <w:t>Career Objective</w:t>
      </w:r>
    </w:p>
    <w:p w14:paraId="30E8B896" w14:textId="0F79E7F8" w:rsidR="00B10441" w:rsidRPr="00B10441" w:rsidRDefault="00B10441" w:rsidP="00B10441">
      <w:pPr>
        <w:rPr>
          <w:b/>
          <w:bCs/>
          <w:sz w:val="20"/>
          <w:szCs w:val="20"/>
        </w:rPr>
      </w:pPr>
      <w:r w:rsidRPr="00B10441">
        <w:rPr>
          <w:b/>
          <w:bCs/>
          <w:sz w:val="20"/>
          <w:szCs w:val="20"/>
        </w:rPr>
        <w:t>______________________________________________________________________________________</w:t>
      </w:r>
    </w:p>
    <w:p w14:paraId="753C7405" w14:textId="77777777" w:rsidR="000D7704" w:rsidRPr="00B10441" w:rsidRDefault="00B10441">
      <w:pPr>
        <w:rPr>
          <w:sz w:val="24"/>
          <w:szCs w:val="24"/>
        </w:rPr>
      </w:pPr>
      <w:r w:rsidRPr="00B10441">
        <w:rPr>
          <w:sz w:val="24"/>
          <w:szCs w:val="24"/>
        </w:rPr>
        <w:t>Motivated BCA undergraduate seeking an internship to apply technical skills, learn from industry experts, and contribute meaningfully to a dynamic organization.</w:t>
      </w:r>
    </w:p>
    <w:p w14:paraId="2B3BE3CC" w14:textId="4BFAF040" w:rsidR="000D7704" w:rsidRPr="00B10441" w:rsidRDefault="00B10441">
      <w:pPr>
        <w:pStyle w:val="Heading2"/>
        <w:rPr>
          <w:sz w:val="28"/>
          <w:szCs w:val="28"/>
        </w:rPr>
      </w:pPr>
      <w:r w:rsidRPr="00B10441">
        <w:rPr>
          <w:sz w:val="28"/>
          <w:szCs w:val="28"/>
        </w:rPr>
        <w:t>Education</w:t>
      </w:r>
    </w:p>
    <w:p w14:paraId="74DFA847" w14:textId="0DA70109" w:rsidR="00B10441" w:rsidRPr="00B10441" w:rsidRDefault="00B10441" w:rsidP="00B10441">
      <w:pPr>
        <w:rPr>
          <w:b/>
          <w:bCs/>
          <w:sz w:val="20"/>
          <w:szCs w:val="20"/>
        </w:rPr>
      </w:pPr>
      <w:r w:rsidRPr="00B10441">
        <w:rPr>
          <w:b/>
          <w:bCs/>
          <w:sz w:val="20"/>
          <w:szCs w:val="20"/>
        </w:rPr>
        <w:t>______________________________________________________________________________________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D7704" w:rsidRPr="00B10441" w14:paraId="4677D0C9" w14:textId="77777777">
        <w:tc>
          <w:tcPr>
            <w:tcW w:w="2160" w:type="dxa"/>
          </w:tcPr>
          <w:p w14:paraId="339EC5E1" w14:textId="77777777" w:rsidR="000D7704" w:rsidRPr="00B10441" w:rsidRDefault="00B10441">
            <w:r w:rsidRPr="00B10441">
              <w:t>Qualification</w:t>
            </w:r>
          </w:p>
        </w:tc>
        <w:tc>
          <w:tcPr>
            <w:tcW w:w="2160" w:type="dxa"/>
          </w:tcPr>
          <w:p w14:paraId="6D1A0820" w14:textId="77777777" w:rsidR="000D7704" w:rsidRPr="00B10441" w:rsidRDefault="00B10441">
            <w:r w:rsidRPr="00B10441">
              <w:t>Institution</w:t>
            </w:r>
          </w:p>
        </w:tc>
        <w:tc>
          <w:tcPr>
            <w:tcW w:w="2160" w:type="dxa"/>
          </w:tcPr>
          <w:p w14:paraId="1AB6A718" w14:textId="77777777" w:rsidR="000D7704" w:rsidRPr="00B10441" w:rsidRDefault="00B10441">
            <w:r w:rsidRPr="00B10441">
              <w:t>Year</w:t>
            </w:r>
          </w:p>
        </w:tc>
        <w:tc>
          <w:tcPr>
            <w:tcW w:w="2160" w:type="dxa"/>
          </w:tcPr>
          <w:p w14:paraId="6C34F3BF" w14:textId="77777777" w:rsidR="000D7704" w:rsidRPr="00B10441" w:rsidRDefault="00B10441">
            <w:r w:rsidRPr="00B10441">
              <w:t>Score</w:t>
            </w:r>
          </w:p>
        </w:tc>
      </w:tr>
      <w:tr w:rsidR="000D7704" w:rsidRPr="00B10441" w14:paraId="49A418CE" w14:textId="77777777">
        <w:tc>
          <w:tcPr>
            <w:tcW w:w="2160" w:type="dxa"/>
          </w:tcPr>
          <w:p w14:paraId="7D918628" w14:textId="77777777" w:rsidR="000D7704" w:rsidRPr="00B10441" w:rsidRDefault="00B10441">
            <w:r w:rsidRPr="00B10441">
              <w:t>BCA</w:t>
            </w:r>
          </w:p>
        </w:tc>
        <w:tc>
          <w:tcPr>
            <w:tcW w:w="2160" w:type="dxa"/>
          </w:tcPr>
          <w:p w14:paraId="52D4B640" w14:textId="77777777" w:rsidR="000D7704" w:rsidRPr="00B10441" w:rsidRDefault="00B10441">
            <w:r w:rsidRPr="00B10441">
              <w:t>St. Claret College Autonomous</w:t>
            </w:r>
          </w:p>
        </w:tc>
        <w:tc>
          <w:tcPr>
            <w:tcW w:w="2160" w:type="dxa"/>
          </w:tcPr>
          <w:p w14:paraId="456089B2" w14:textId="77777777" w:rsidR="000D7704" w:rsidRPr="00B10441" w:rsidRDefault="00B10441">
            <w:r w:rsidRPr="00B10441">
              <w:t>Present</w:t>
            </w:r>
          </w:p>
        </w:tc>
        <w:tc>
          <w:tcPr>
            <w:tcW w:w="2160" w:type="dxa"/>
          </w:tcPr>
          <w:p w14:paraId="238F4057" w14:textId="77777777" w:rsidR="000D7704" w:rsidRPr="00B10441" w:rsidRDefault="00B10441">
            <w:r w:rsidRPr="00B10441">
              <w:t>8.52 SGPA</w:t>
            </w:r>
          </w:p>
        </w:tc>
      </w:tr>
      <w:tr w:rsidR="000D7704" w:rsidRPr="00B10441" w14:paraId="751B60D4" w14:textId="77777777">
        <w:tc>
          <w:tcPr>
            <w:tcW w:w="2160" w:type="dxa"/>
          </w:tcPr>
          <w:p w14:paraId="37587073" w14:textId="77777777" w:rsidR="000D7704" w:rsidRPr="00B10441" w:rsidRDefault="00B10441">
            <w:r w:rsidRPr="00B10441">
              <w:t>PUC (12th)</w:t>
            </w:r>
          </w:p>
        </w:tc>
        <w:tc>
          <w:tcPr>
            <w:tcW w:w="2160" w:type="dxa"/>
          </w:tcPr>
          <w:p w14:paraId="56DECEE8" w14:textId="77777777" w:rsidR="000D7704" w:rsidRPr="00B10441" w:rsidRDefault="00B10441">
            <w:r w:rsidRPr="00B10441">
              <w:t>Nagarjuna PU College</w:t>
            </w:r>
          </w:p>
        </w:tc>
        <w:tc>
          <w:tcPr>
            <w:tcW w:w="2160" w:type="dxa"/>
          </w:tcPr>
          <w:p w14:paraId="3CB48009" w14:textId="77777777" w:rsidR="000D7704" w:rsidRPr="00B10441" w:rsidRDefault="00B10441">
            <w:r w:rsidRPr="00B10441">
              <w:t>2024</w:t>
            </w:r>
          </w:p>
        </w:tc>
        <w:tc>
          <w:tcPr>
            <w:tcW w:w="2160" w:type="dxa"/>
          </w:tcPr>
          <w:p w14:paraId="73A0A65E" w14:textId="77777777" w:rsidR="000D7704" w:rsidRPr="00B10441" w:rsidRDefault="00B10441">
            <w:r w:rsidRPr="00B10441">
              <w:t>96.5%</w:t>
            </w:r>
          </w:p>
        </w:tc>
      </w:tr>
      <w:tr w:rsidR="000D7704" w:rsidRPr="00B10441" w14:paraId="2D1BFBED" w14:textId="77777777">
        <w:tc>
          <w:tcPr>
            <w:tcW w:w="2160" w:type="dxa"/>
          </w:tcPr>
          <w:p w14:paraId="365E8872" w14:textId="77777777" w:rsidR="000D7704" w:rsidRPr="00B10441" w:rsidRDefault="00B10441">
            <w:r w:rsidRPr="00B10441">
              <w:t>SSLC (10th)</w:t>
            </w:r>
          </w:p>
        </w:tc>
        <w:tc>
          <w:tcPr>
            <w:tcW w:w="2160" w:type="dxa"/>
          </w:tcPr>
          <w:p w14:paraId="63A558C0" w14:textId="77777777" w:rsidR="000D7704" w:rsidRPr="00B10441" w:rsidRDefault="00B10441">
            <w:r w:rsidRPr="00B10441">
              <w:t>Swamy Vivekananda School</w:t>
            </w:r>
          </w:p>
        </w:tc>
        <w:tc>
          <w:tcPr>
            <w:tcW w:w="2160" w:type="dxa"/>
          </w:tcPr>
          <w:p w14:paraId="594AA7B3" w14:textId="77777777" w:rsidR="000D7704" w:rsidRPr="00B10441" w:rsidRDefault="00B10441">
            <w:r w:rsidRPr="00B10441">
              <w:t>2022</w:t>
            </w:r>
          </w:p>
        </w:tc>
        <w:tc>
          <w:tcPr>
            <w:tcW w:w="2160" w:type="dxa"/>
          </w:tcPr>
          <w:p w14:paraId="201051B9" w14:textId="77777777" w:rsidR="000D7704" w:rsidRPr="00B10441" w:rsidRDefault="00B10441">
            <w:r w:rsidRPr="00B10441">
              <w:t>60%</w:t>
            </w:r>
          </w:p>
        </w:tc>
      </w:tr>
    </w:tbl>
    <w:p w14:paraId="49F3BE85" w14:textId="26E0DEF1" w:rsidR="00B10441" w:rsidRPr="00B10441" w:rsidRDefault="00B10441" w:rsidP="00B10441">
      <w:pPr>
        <w:pStyle w:val="Heading2"/>
        <w:rPr>
          <w:sz w:val="28"/>
          <w:szCs w:val="28"/>
        </w:rPr>
      </w:pPr>
      <w:r w:rsidRPr="00B10441">
        <w:rPr>
          <w:sz w:val="28"/>
          <w:szCs w:val="28"/>
        </w:rPr>
        <w:t>Technical Skills</w:t>
      </w:r>
    </w:p>
    <w:p w14:paraId="33F4AAAE" w14:textId="69FE99C9" w:rsidR="00B10441" w:rsidRPr="00B10441" w:rsidRDefault="00B10441" w:rsidP="00B10441">
      <w:pPr>
        <w:rPr>
          <w:b/>
          <w:bCs/>
          <w:sz w:val="20"/>
          <w:szCs w:val="20"/>
        </w:rPr>
      </w:pPr>
      <w:r w:rsidRPr="00B10441">
        <w:rPr>
          <w:b/>
          <w:bCs/>
          <w:sz w:val="20"/>
          <w:szCs w:val="20"/>
        </w:rPr>
        <w:t>______________________________________________________________________________________</w:t>
      </w:r>
    </w:p>
    <w:p w14:paraId="00ACB250" w14:textId="77777777" w:rsidR="000D7704" w:rsidRPr="00B10441" w:rsidRDefault="00B10441">
      <w:pPr>
        <w:rPr>
          <w:sz w:val="24"/>
          <w:szCs w:val="24"/>
        </w:rPr>
      </w:pPr>
      <w:r w:rsidRPr="00B10441">
        <w:rPr>
          <w:sz w:val="24"/>
          <w:szCs w:val="24"/>
        </w:rPr>
        <w:t xml:space="preserve">- Languages: C (Intermediate), Java </w:t>
      </w:r>
      <w:r w:rsidRPr="00B10441">
        <w:rPr>
          <w:sz w:val="24"/>
          <w:szCs w:val="24"/>
        </w:rPr>
        <w:t>(Intermediate), JavaScript (Basic)</w:t>
      </w:r>
    </w:p>
    <w:p w14:paraId="7C4160AE" w14:textId="77777777" w:rsidR="000D7704" w:rsidRPr="00B10441" w:rsidRDefault="00B10441">
      <w:pPr>
        <w:rPr>
          <w:sz w:val="24"/>
          <w:szCs w:val="24"/>
        </w:rPr>
      </w:pPr>
      <w:r w:rsidRPr="00B10441">
        <w:rPr>
          <w:sz w:val="24"/>
          <w:szCs w:val="24"/>
        </w:rPr>
        <w:t>- Web Design: HTML, CSS, Framer</w:t>
      </w:r>
    </w:p>
    <w:p w14:paraId="7326E733" w14:textId="77777777" w:rsidR="000D7704" w:rsidRPr="00B10441" w:rsidRDefault="00B10441">
      <w:pPr>
        <w:rPr>
          <w:sz w:val="24"/>
          <w:szCs w:val="24"/>
        </w:rPr>
      </w:pPr>
      <w:r w:rsidRPr="00B10441">
        <w:rPr>
          <w:sz w:val="24"/>
          <w:szCs w:val="24"/>
        </w:rPr>
        <w:t>- Soft Skills: Communication, Fast Learner, Teamwork, Adaptability</w:t>
      </w:r>
    </w:p>
    <w:p w14:paraId="36807BCD" w14:textId="675EAFCD" w:rsidR="000D7704" w:rsidRDefault="00B10441">
      <w:pPr>
        <w:pStyle w:val="Heading2"/>
        <w:rPr>
          <w:sz w:val="28"/>
          <w:szCs w:val="28"/>
        </w:rPr>
      </w:pPr>
      <w:r w:rsidRPr="00B10441">
        <w:rPr>
          <w:sz w:val="28"/>
          <w:szCs w:val="28"/>
        </w:rPr>
        <w:t>Certifications</w:t>
      </w:r>
    </w:p>
    <w:p w14:paraId="028C10EF" w14:textId="13B6BD77" w:rsidR="00B10441" w:rsidRPr="00B10441" w:rsidRDefault="00B10441" w:rsidP="00B10441">
      <w:pPr>
        <w:rPr>
          <w:b/>
          <w:bCs/>
          <w:sz w:val="20"/>
          <w:szCs w:val="20"/>
        </w:rPr>
      </w:pPr>
      <w:r w:rsidRPr="00B10441">
        <w:rPr>
          <w:b/>
          <w:bCs/>
          <w:sz w:val="20"/>
          <w:szCs w:val="20"/>
        </w:rPr>
        <w:t>______________________________________________________________________________________</w:t>
      </w:r>
    </w:p>
    <w:p w14:paraId="7A1A2D14" w14:textId="77777777" w:rsidR="000D7704" w:rsidRPr="00B10441" w:rsidRDefault="00B10441">
      <w:pPr>
        <w:rPr>
          <w:sz w:val="24"/>
          <w:szCs w:val="24"/>
        </w:rPr>
      </w:pPr>
      <w:r w:rsidRPr="00B10441">
        <w:rPr>
          <w:sz w:val="24"/>
          <w:szCs w:val="24"/>
        </w:rPr>
        <w:t>- Cloud Computing (Microsoft Azure) – Netcraftz (2024)</w:t>
      </w:r>
    </w:p>
    <w:p w14:paraId="59404EA7" w14:textId="77777777" w:rsidR="000D7704" w:rsidRPr="00B10441" w:rsidRDefault="00B10441">
      <w:pPr>
        <w:rPr>
          <w:sz w:val="24"/>
          <w:szCs w:val="24"/>
        </w:rPr>
      </w:pPr>
      <w:r w:rsidRPr="00B10441">
        <w:rPr>
          <w:sz w:val="24"/>
          <w:szCs w:val="24"/>
        </w:rPr>
        <w:t>- Java Programming Fundamentals – Infosys Springboar</w:t>
      </w:r>
      <w:r w:rsidRPr="00B10441">
        <w:rPr>
          <w:sz w:val="24"/>
          <w:szCs w:val="24"/>
        </w:rPr>
        <w:t>d (2025)</w:t>
      </w:r>
    </w:p>
    <w:p w14:paraId="13163636" w14:textId="77777777" w:rsidR="000D7704" w:rsidRPr="00B10441" w:rsidRDefault="00B10441">
      <w:pPr>
        <w:rPr>
          <w:sz w:val="24"/>
          <w:szCs w:val="24"/>
        </w:rPr>
      </w:pPr>
      <w:r w:rsidRPr="00B10441">
        <w:rPr>
          <w:sz w:val="24"/>
          <w:szCs w:val="24"/>
        </w:rPr>
        <w:t>- Soft Skill Development – NPTEL (2025)</w:t>
      </w:r>
    </w:p>
    <w:p w14:paraId="562A6B6A" w14:textId="5272459D" w:rsidR="000D7704" w:rsidRDefault="00B10441">
      <w:pPr>
        <w:pStyle w:val="Heading2"/>
        <w:rPr>
          <w:sz w:val="28"/>
          <w:szCs w:val="28"/>
        </w:rPr>
      </w:pPr>
      <w:r w:rsidRPr="00B10441">
        <w:rPr>
          <w:sz w:val="28"/>
          <w:szCs w:val="28"/>
        </w:rPr>
        <w:t>Languages Known</w:t>
      </w:r>
    </w:p>
    <w:p w14:paraId="04E57900" w14:textId="6655A8B2" w:rsidR="00B10441" w:rsidRPr="00B10441" w:rsidRDefault="00B10441" w:rsidP="00B10441">
      <w:pPr>
        <w:rPr>
          <w:b/>
          <w:bCs/>
          <w:sz w:val="20"/>
          <w:szCs w:val="20"/>
        </w:rPr>
      </w:pPr>
      <w:r w:rsidRPr="00B10441">
        <w:rPr>
          <w:b/>
          <w:bCs/>
          <w:sz w:val="20"/>
          <w:szCs w:val="20"/>
        </w:rPr>
        <w:t>______________________________________________________________________________________</w:t>
      </w:r>
    </w:p>
    <w:p w14:paraId="3467AB62" w14:textId="77777777" w:rsidR="000D7704" w:rsidRPr="00B10441" w:rsidRDefault="00B10441">
      <w:pPr>
        <w:rPr>
          <w:sz w:val="24"/>
          <w:szCs w:val="24"/>
        </w:rPr>
      </w:pPr>
      <w:r w:rsidRPr="00B10441">
        <w:rPr>
          <w:sz w:val="24"/>
          <w:szCs w:val="24"/>
        </w:rPr>
        <w:t>English, Kannada, Hindi</w:t>
      </w:r>
    </w:p>
    <w:sectPr w:rsidR="000D7704" w:rsidRPr="00B104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704"/>
    <w:rsid w:val="0015074B"/>
    <w:rsid w:val="0029639D"/>
    <w:rsid w:val="00326F90"/>
    <w:rsid w:val="00AA1D8D"/>
    <w:rsid w:val="00B1044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1BF5B"/>
  <w14:defaultImageDpi w14:val="300"/>
  <w15:docId w15:val="{38C581BE-6938-4BC3-BF57-FF472537F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Shushanth R</cp:lastModifiedBy>
  <cp:revision>2</cp:revision>
  <dcterms:created xsi:type="dcterms:W3CDTF">2013-12-23T23:15:00Z</dcterms:created>
  <dcterms:modified xsi:type="dcterms:W3CDTF">2025-05-05T17:28:00Z</dcterms:modified>
  <cp:category/>
</cp:coreProperties>
</file>